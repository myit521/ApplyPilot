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应聘简历 - Java 后端开发工程师（2027 届校招）</w:t>
      </w:r>
    </w:p>
    <w:p>
      <w:pPr>
        <w:pStyle w:val="Heading1"/>
      </w:pPr>
      <w:r>
        <w:t>教育背景</w:t>
      </w:r>
    </w:p>
    <w:p>
      <w:pPr>
        <w:pStyle w:val="ListBullet"/>
      </w:pPr>
      <w:r>
        <w:t>软件工程专业本科，2027届毕业</w:t>
      </w:r>
    </w:p>
    <w:p>
      <w:pPr>
        <w:pStyle w:val="Heading1"/>
      </w:pPr>
      <w:r>
        <w:t>专业技能</w:t>
      </w:r>
    </w:p>
    <w:p>
      <w:pPr>
        <w:pStyle w:val="ListBullet"/>
      </w:pPr>
      <w:r>
        <w:t>参数校验、SQL预览、异步执行</w:t>
      </w:r>
    </w:p>
    <w:p>
      <w:pPr>
        <w:pStyle w:val="ListBullet"/>
      </w:pPr>
      <w:r>
        <w:t>Testcontainers、集成测试</w:t>
      </w:r>
    </w:p>
    <w:p>
      <w:pPr>
        <w:pStyle w:val="ListBullet"/>
      </w:pPr>
      <w:r>
        <w:t>进度查询、结果查询、失败行提取、失败数据修正重试</w:t>
      </w:r>
    </w:p>
    <w:p>
      <w:pPr>
        <w:pStyle w:val="ListBullet"/>
      </w:pPr>
      <w:r>
        <w:t>线程池、并发控制</w:t>
      </w:r>
    </w:p>
    <w:p>
      <w:pPr>
        <w:pStyle w:val="Heading1"/>
      </w:pPr>
      <w:r>
        <w:t>工作与项目经历</w:t>
      </w:r>
    </w:p>
    <w:p>
      <w:pPr>
        <w:pStyle w:val="ListBullet"/>
      </w:pPr>
      <w:r>
        <w:t>承担运维工具批量执行模块开发，提供批量参数校验、预检、SQL预览和异步执行能力</w:t>
      </w:r>
    </w:p>
    <w:p>
      <w:pPr>
        <w:pStyle w:val="ListBullet"/>
      </w:pPr>
      <w:r>
        <w:t>实现进度查询、结果查询、失败行提取和基于source_batch_id的失败数据修正重试</w:t>
      </w:r>
    </w:p>
    <w:p>
      <w:pPr>
        <w:pStyle w:val="ListBullet"/>
      </w:pPr>
      <w:r>
        <w:t>使用专用线程池做批次并发控制</w:t>
      </w:r>
    </w:p>
    <w:p>
      <w:pPr>
        <w:pStyle w:val="ListBullet"/>
      </w:pPr>
      <w:r>
        <w:t>使用Testcontainers搭建分层集成测试基座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